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A5FD6" w14:textId="77777777" w:rsidR="00A4398B" w:rsidRDefault="00000000" w:rsidP="007D1625">
      <w:pPr>
        <w:spacing w:line="240" w:lineRule="auto"/>
      </w:pPr>
      <w:r>
        <w:rPr>
          <w:b/>
          <w:sz w:val="32"/>
        </w:rPr>
        <w:t>KIM JULONGBAYAN</w:t>
      </w:r>
    </w:p>
    <w:p w14:paraId="31FB76D3" w14:textId="77777777" w:rsidR="00E77F24" w:rsidRDefault="00000000" w:rsidP="00E77F24">
      <w:pPr>
        <w:spacing w:line="240" w:lineRule="auto"/>
      </w:pPr>
      <w:r>
        <w:rPr>
          <w:sz w:val="18"/>
        </w:rPr>
        <w:t>Full Stack</w:t>
      </w:r>
      <w:r w:rsidR="00E75DE8">
        <w:rPr>
          <w:sz w:val="18"/>
        </w:rPr>
        <w:t xml:space="preserve"> Developer</w:t>
      </w:r>
      <w:r>
        <w:rPr>
          <w:sz w:val="18"/>
        </w:rPr>
        <w:t xml:space="preserve"> | AI</w:t>
      </w:r>
      <w:r w:rsidR="00E75DE8">
        <w:rPr>
          <w:sz w:val="18"/>
        </w:rPr>
        <w:t xml:space="preserve"> Developer</w:t>
      </w:r>
      <w:r>
        <w:rPr>
          <w:sz w:val="18"/>
        </w:rPr>
        <w:t xml:space="preserve"> | Backend Systems</w:t>
      </w:r>
      <w:r>
        <w:rPr>
          <w:sz w:val="18"/>
        </w:rPr>
        <w:br/>
        <w:t>Quezon City, Metro Manila, Philippines | kljulongbayan@gmail.com | +63 961 529 9305</w:t>
      </w:r>
      <w:r>
        <w:rPr>
          <w:sz w:val="18"/>
        </w:rPr>
        <w:br/>
      </w:r>
      <w:r w:rsidR="00C972CF">
        <w:rPr>
          <w:sz w:val="18"/>
        </w:rPr>
        <w:t xml:space="preserve">Portfolio: </w:t>
      </w:r>
      <w:hyperlink r:id="rId6" w:history="1">
        <w:r w:rsidR="00C972CF" w:rsidRPr="003D1277">
          <w:rPr>
            <w:rStyle w:val="Hyperlink"/>
            <w:sz w:val="18"/>
          </w:rPr>
          <w:t>kimlj.dev</w:t>
        </w:r>
      </w:hyperlink>
      <w:r w:rsidR="00C972CF">
        <w:rPr>
          <w:sz w:val="18"/>
        </w:rPr>
        <w:t xml:space="preserve"> | </w:t>
      </w:r>
      <w:r>
        <w:rPr>
          <w:sz w:val="18"/>
        </w:rPr>
        <w:t xml:space="preserve">GitHub: </w:t>
      </w:r>
      <w:hyperlink r:id="rId7" w:history="1">
        <w:r w:rsidR="00A4398B" w:rsidRPr="003D1277">
          <w:rPr>
            <w:rStyle w:val="Hyperlink"/>
            <w:sz w:val="18"/>
          </w:rPr>
          <w:t>github.com/kimlj</w:t>
        </w:r>
      </w:hyperlink>
      <w:r>
        <w:rPr>
          <w:sz w:val="18"/>
        </w:rPr>
        <w:t xml:space="preserve"> | LinkedIn: </w:t>
      </w:r>
      <w:hyperlink r:id="rId8" w:history="1">
        <w:r w:rsidR="00A4398B" w:rsidRPr="003D1277">
          <w:rPr>
            <w:rStyle w:val="Hyperlink"/>
            <w:sz w:val="18"/>
          </w:rPr>
          <w:t>linkedin.com/in/kimjulongbayan</w:t>
        </w:r>
      </w:hyperlink>
    </w:p>
    <w:p w14:paraId="170A4D94" w14:textId="77777777" w:rsidR="00A4398B" w:rsidRDefault="00000000" w:rsidP="00E77F24">
      <w:pPr>
        <w:spacing w:line="240" w:lineRule="auto"/>
      </w:pPr>
      <w:r>
        <w:rPr>
          <w:b/>
        </w:rPr>
        <w:br/>
        <w:t>PROFESSIONAL SUMMARY</w:t>
      </w:r>
    </w:p>
    <w:p w14:paraId="014EE0D7" w14:textId="77777777" w:rsidR="00A4398B" w:rsidRDefault="00000000" w:rsidP="00C02694">
      <w:pPr>
        <w:pStyle w:val="ListBullet"/>
        <w:spacing w:after="30" w:line="240" w:lineRule="auto"/>
      </w:pPr>
      <w:r>
        <w:rPr>
          <w:sz w:val="20"/>
        </w:rPr>
        <w:t>Full Stack Developer with 3 years of professional software development experience building web, mobile, and AI-integrated systems, including a production platform in daily use.</w:t>
      </w:r>
    </w:p>
    <w:p w14:paraId="4A1442D0" w14:textId="77777777" w:rsidR="00A4398B" w:rsidRDefault="00000000" w:rsidP="00C02694">
      <w:pPr>
        <w:pStyle w:val="ListBullet"/>
        <w:spacing w:after="30" w:line="240" w:lineRule="auto"/>
      </w:pPr>
      <w:r>
        <w:rPr>
          <w:sz w:val="20"/>
        </w:rPr>
        <w:t>Specialized in LLM integration, real-time WebSocket systems, Dockerized cloud deployments, and CI/CD automation.</w:t>
      </w:r>
    </w:p>
    <w:p w14:paraId="065413F0" w14:textId="77777777" w:rsidR="00523523" w:rsidRPr="00523523" w:rsidRDefault="00324114" w:rsidP="00C02694">
      <w:pPr>
        <w:pStyle w:val="ListBullet"/>
        <w:spacing w:after="30" w:line="240" w:lineRule="auto"/>
      </w:pPr>
      <w:r>
        <w:rPr>
          <w:sz w:val="20"/>
        </w:rPr>
        <w:t>Hands-on experience with end-to-end system architecture, backend performance optimization, and production infrastructure.</w:t>
      </w:r>
    </w:p>
    <w:p w14:paraId="628D8C1E" w14:textId="77777777" w:rsidR="00A4398B" w:rsidRDefault="00000000" w:rsidP="00C02694">
      <w:pPr>
        <w:spacing w:after="120" w:line="240" w:lineRule="auto"/>
      </w:pPr>
      <w:r>
        <w:rPr>
          <w:b/>
        </w:rPr>
        <w:t>TECHNICAL SKILLS</w:t>
      </w:r>
    </w:p>
    <w:p w14:paraId="6B4541FF" w14:textId="77777777" w:rsidR="00A4398B" w:rsidRDefault="00000000" w:rsidP="00C02694">
      <w:pPr>
        <w:pStyle w:val="ListBullet"/>
        <w:spacing w:after="30" w:line="240" w:lineRule="auto"/>
      </w:pPr>
      <w:r>
        <w:rPr>
          <w:sz w:val="20"/>
        </w:rPr>
        <w:t>JavaScript, TypeScript, Python | React, Next.js, Tailwind CSS, Capacitor, Chrome MV3 | Node.js, Express, Fastify, Socket.IO | PostgreSQL, Supabase, Postgres RLS | REST APIs, WebSockets</w:t>
      </w:r>
    </w:p>
    <w:p w14:paraId="5B01D171" w14:textId="77777777" w:rsidR="00A4398B" w:rsidRDefault="00000000" w:rsidP="00C02694">
      <w:pPr>
        <w:pStyle w:val="ListBullet"/>
        <w:spacing w:after="30" w:line="240" w:lineRule="auto"/>
      </w:pPr>
      <w:r>
        <w:rPr>
          <w:sz w:val="20"/>
        </w:rPr>
        <w:t>LLM Integration (Claude API, GPT-4o), Prompt Engineering, ComfyUI, AI Workflow Automation, n8n</w:t>
      </w:r>
    </w:p>
    <w:p w14:paraId="6FCCB4FD" w14:textId="77777777" w:rsidR="00523523" w:rsidRPr="00523523" w:rsidRDefault="00000000" w:rsidP="00C02694">
      <w:pPr>
        <w:pStyle w:val="ListBullet"/>
        <w:spacing w:after="30" w:line="240" w:lineRule="auto"/>
      </w:pPr>
      <w:r>
        <w:rPr>
          <w:sz w:val="20"/>
        </w:rPr>
        <w:t>Docker, CI/CD, Google Cloud, Vercel, Linux VPS, Nginx, Git | Google Sheets API, Apps Script</w:t>
      </w:r>
    </w:p>
    <w:p w14:paraId="1B483F0E" w14:textId="77777777" w:rsidR="00A4398B" w:rsidRDefault="00000000" w:rsidP="00C02694">
      <w:pPr>
        <w:spacing w:after="120" w:line="240" w:lineRule="auto"/>
      </w:pPr>
      <w:r>
        <w:rPr>
          <w:b/>
        </w:rPr>
        <w:t>EXPERIENCE</w:t>
      </w:r>
    </w:p>
    <w:p w14:paraId="3DA7BA5A" w14:textId="736F0DA7" w:rsidR="00A4398B" w:rsidRDefault="005B0051" w:rsidP="00C02694">
      <w:pPr>
        <w:spacing w:after="120" w:line="240" w:lineRule="auto"/>
      </w:pPr>
      <w:hyperlink r:id="rId9" w:history="1">
        <w:r>
          <w:rPr>
            <w:rStyle w:val="Hyperlink"/>
            <w:b/>
          </w:rPr>
          <w:t>MDS Pro Solutions</w:t>
        </w:r>
      </w:hyperlink>
      <w:r>
        <w:rPr>
          <w:b/>
        </w:rPr>
        <w:t xml:space="preserve"> - Full Stack Developer (Contract) | </w:t>
      </w:r>
      <w:r w:rsidR="00AD086C">
        <w:rPr>
          <w:b/>
        </w:rPr>
        <w:t>February</w:t>
      </w:r>
      <w:r>
        <w:rPr>
          <w:b/>
        </w:rPr>
        <w:t xml:space="preserve"> 2026 - Present</w:t>
      </w:r>
    </w:p>
    <w:p w14:paraId="5F264531" w14:textId="10F7AFB3" w:rsidR="00A4398B" w:rsidRPr="00AD5FF3" w:rsidRDefault="0089312F" w:rsidP="00C02694">
      <w:pPr>
        <w:pStyle w:val="ListBullet"/>
        <w:spacing w:after="30" w:line="240" w:lineRule="auto"/>
        <w:rPr>
          <w:sz w:val="20"/>
          <w:szCs w:val="20"/>
        </w:rPr>
      </w:pPr>
      <w:r w:rsidRPr="0089312F">
        <w:rPr>
          <w:sz w:val="20"/>
        </w:rPr>
        <w:t xml:space="preserve">Sole engineer on a tamper-proof timekeeping and billing platform (TypeScript, Fastify, Supabase/Postgres, Chrome MV3), used every workday by 15 people. The inverse of tools like Time Doctor: server-set timestamps, append-only records, no screenshots. Built its vanilla-JS admin dashboard </w:t>
      </w:r>
      <w:r w:rsidR="00677BDE">
        <w:rPr>
          <w:sz w:val="20"/>
        </w:rPr>
        <w:t>-</w:t>
      </w:r>
      <w:r w:rsidRPr="0089312F">
        <w:rPr>
          <w:sz w:val="20"/>
        </w:rPr>
        <w:t xml:space="preserve"> seven surfaces, live nurse status streaming in over Postgres realtime</w:t>
      </w:r>
      <w:r w:rsidRPr="00AD5FF3">
        <w:rPr>
          <w:sz w:val="20"/>
        </w:rPr>
        <w:t>.</w:t>
      </w:r>
    </w:p>
    <w:p w14:paraId="5A39469C" w14:textId="77777777" w:rsidR="00A4398B" w:rsidRDefault="00000000" w:rsidP="00C02694">
      <w:pPr>
        <w:pStyle w:val="ListBullet"/>
        <w:spacing w:after="30" w:line="240" w:lineRule="auto"/>
        <w:rPr>
          <w:sz w:val="20"/>
          <w:szCs w:val="20"/>
        </w:rPr>
      </w:pPr>
      <w:r>
        <w:rPr>
          <w:sz w:val="20"/>
        </w:rPr>
        <w:t>Automated billing into the owners' Google Sheet via the Sheets API - a scheduled sync fills only blank cells and reports mismatches rather than overwriting typed figures - plus Apps Script reporting panels.</w:t>
      </w:r>
    </w:p>
    <w:p w14:paraId="6256B865" w14:textId="77777777" w:rsidR="00A4398B" w:rsidRDefault="00000000" w:rsidP="00C02694">
      <w:pPr>
        <w:pStyle w:val="ListBullet"/>
        <w:spacing w:after="30" w:line="240" w:lineRule="auto"/>
        <w:rPr>
          <w:sz w:val="20"/>
          <w:szCs w:val="20"/>
        </w:rPr>
      </w:pPr>
      <w:r>
        <w:rPr>
          <w:sz w:val="20"/>
        </w:rPr>
        <w:t>Generated timesheet, payroll and client-invoice Excel workbooks with ExcelJS from one shared pay calculation, so every surface agrees to the cent.</w:t>
      </w:r>
    </w:p>
    <w:p w14:paraId="33ECDFD8" w14:textId="77777777" w:rsidR="00A4398B" w:rsidRDefault="00000000" w:rsidP="00C02694">
      <w:pPr>
        <w:pStyle w:val="ListBullet"/>
        <w:spacing w:after="30" w:line="240" w:lineRule="auto"/>
        <w:rPr>
          <w:sz w:val="20"/>
          <w:szCs w:val="20"/>
        </w:rPr>
      </w:pPr>
      <w:r>
        <w:rPr>
          <w:sz w:val="20"/>
        </w:rPr>
        <w:t>Shipped natural-language database querying on the Claude API with generated SQL executed through a read-only Postgres role, per-question cost tracking, and nightly encrypted off-site backups.</w:t>
      </w:r>
    </w:p>
    <w:p w14:paraId="2154438D" w14:textId="77777777" w:rsidR="00A4398B" w:rsidRDefault="00000000" w:rsidP="00C02694">
      <w:pPr>
        <w:spacing w:after="120" w:line="240" w:lineRule="auto"/>
      </w:pPr>
      <w:r>
        <w:rPr>
          <w:b/>
        </w:rPr>
        <w:t>Independent Full Stack Developer | 2021 – Present</w:t>
      </w:r>
    </w:p>
    <w:p w14:paraId="38B04925" w14:textId="77777777" w:rsidR="00A4398B" w:rsidRDefault="00000000" w:rsidP="00C02694">
      <w:pPr>
        <w:pStyle w:val="ListBullet"/>
        <w:spacing w:after="30" w:line="240" w:lineRule="auto"/>
      </w:pPr>
      <w:r>
        <w:rPr>
          <w:sz w:val="20"/>
        </w:rPr>
        <w:t>Built REST APIs and real-time systems; optimized database queries and backend performance.</w:t>
      </w:r>
    </w:p>
    <w:p w14:paraId="5DF2F0DF" w14:textId="77777777" w:rsidR="00A4398B" w:rsidRDefault="00000000" w:rsidP="00C02694">
      <w:pPr>
        <w:spacing w:after="120" w:line="240" w:lineRule="auto"/>
      </w:pPr>
      <w:r>
        <w:rPr>
          <w:b/>
        </w:rPr>
        <w:t>PROJECTS</w:t>
      </w:r>
    </w:p>
    <w:p w14:paraId="4C0F9272" w14:textId="77777777" w:rsidR="00A4398B" w:rsidRDefault="005B0051" w:rsidP="00C02694">
      <w:pPr>
        <w:spacing w:after="120" w:line="240" w:lineRule="auto"/>
      </w:pPr>
      <w:hyperlink r:id="rId10" w:history="1">
        <w:r w:rsidRPr="005B0051">
          <w:rPr>
            <w:rStyle w:val="Hyperlink"/>
            <w:b/>
          </w:rPr>
          <w:t>WordWarz.io</w:t>
        </w:r>
      </w:hyperlink>
      <w:r>
        <w:rPr>
          <w:b/>
        </w:rPr>
        <w:t xml:space="preserve"> </w:t>
      </w:r>
      <w:r w:rsidR="00523523">
        <w:rPr>
          <w:b/>
        </w:rPr>
        <w:t xml:space="preserve">- </w:t>
      </w:r>
      <w:r>
        <w:rPr>
          <w:b/>
        </w:rPr>
        <w:t>Real-Time Multiplayer Game</w:t>
      </w:r>
      <w:r w:rsidR="00075789">
        <w:rPr>
          <w:b/>
        </w:rPr>
        <w:t xml:space="preserve"> with AI Bot System</w:t>
      </w:r>
    </w:p>
    <w:p w14:paraId="0C720DC9" w14:textId="77777777" w:rsidR="00A4398B" w:rsidRDefault="00000000" w:rsidP="00C02694">
      <w:pPr>
        <w:pStyle w:val="ListBullet"/>
        <w:spacing w:after="30" w:line="240" w:lineRule="auto"/>
        <w:rPr>
          <w:sz w:val="20"/>
          <w:szCs w:val="20"/>
        </w:rPr>
      </w:pPr>
      <w:r>
        <w:rPr>
          <w:sz w:val="20"/>
        </w:rPr>
        <w:t>Architected full-stack web and mobile game (React, Capacitor, Node.js/Socket.IO) on a sub-100ms WebSocket backend; plays in the browser and on the App Store and Google Play; 570 players have reached a game since launch across 1,045 multiplayer matches, with 40-70 playing daily, grown by word of mouth alone.</w:t>
      </w:r>
    </w:p>
    <w:p w14:paraId="0E87A0DA" w14:textId="77777777" w:rsidR="00193699" w:rsidRDefault="00193699" w:rsidP="00C02694">
      <w:pPr>
        <w:pStyle w:val="ListBullet"/>
        <w:spacing w:after="30" w:line="240" w:lineRule="auto"/>
        <w:rPr>
          <w:sz w:val="20"/>
          <w:szCs w:val="20"/>
        </w:rPr>
      </w:pPr>
      <w:r>
        <w:rPr>
          <w:sz w:val="20"/>
          <w:szCs w:val="20"/>
        </w:rPr>
        <w:t>Designed multi-tier AI bot system with ELO-based matchmaking and dynamic difficulty scaling.</w:t>
      </w:r>
    </w:p>
    <w:p w14:paraId="043293F4" w14:textId="77777777" w:rsidR="00193699" w:rsidRPr="00A3352F" w:rsidRDefault="00193699" w:rsidP="00C02694">
      <w:pPr>
        <w:pStyle w:val="ListBullet"/>
        <w:spacing w:after="30" w:line="240" w:lineRule="auto"/>
        <w:rPr>
          <w:sz w:val="20"/>
          <w:szCs w:val="20"/>
        </w:rPr>
      </w:pPr>
      <w:r>
        <w:rPr>
          <w:sz w:val="20"/>
          <w:szCs w:val="20"/>
        </w:rPr>
        <w:t>Implemented constraint-based Wordle solver and entropy-driven guess selection for intelligent gameplay.</w:t>
      </w:r>
    </w:p>
    <w:p w14:paraId="2362B96E" w14:textId="77777777" w:rsidR="00A4398B" w:rsidRDefault="00000000" w:rsidP="00C02694">
      <w:pPr>
        <w:pStyle w:val="ListBullet"/>
        <w:spacing w:after="30" w:line="240" w:lineRule="auto"/>
      </w:pPr>
      <w:r>
        <w:rPr>
          <w:sz w:val="20"/>
        </w:rPr>
        <w:t>Built automated ComfyUI pipelines generating 60+ AI assets, reducing manual creation time by 60%.</w:t>
      </w:r>
    </w:p>
    <w:p w14:paraId="1D7076DF" w14:textId="77777777" w:rsidR="00A4398B" w:rsidRDefault="00B703DB" w:rsidP="00C02694">
      <w:pPr>
        <w:spacing w:after="120" w:line="240" w:lineRule="auto"/>
      </w:pPr>
      <w:r w:rsidRPr="00B703DB">
        <w:rPr>
          <w:b/>
        </w:rPr>
        <w:t>Jobsift — Self-Hosted Job Alert Pipeline</w:t>
      </w:r>
    </w:p>
    <w:p w14:paraId="7E8D0E8B" w14:textId="77777777" w:rsidR="005974AB" w:rsidRDefault="00000000">
      <w:pPr>
        <w:pStyle w:val="ListBullet"/>
        <w:spacing w:after="30"/>
        <w:rPr>
          <w:sz w:val="20"/>
          <w:szCs w:val="20"/>
        </w:rPr>
      </w:pPr>
      <w:r>
        <w:rPr>
          <w:sz w:val="20"/>
          <w:szCs w:val="20"/>
        </w:rPr>
        <w:t>Rewrote an n8n workflow as a self-hosted Python package: five job-board JSON APIs, IMAP alerts, HTML as last resort; hard filters run before scoring so a rejected job never costs an LLM call.</w:t>
      </w:r>
    </w:p>
    <w:p w14:paraId="0473D9EB" w14:textId="77777777" w:rsidR="00A4398B" w:rsidRDefault="00000000" w:rsidP="00C02694">
      <w:pPr>
        <w:spacing w:after="120" w:line="240" w:lineRule="auto"/>
      </w:pPr>
      <w:r>
        <w:rPr>
          <w:b/>
        </w:rPr>
        <w:t>OPEN SOURCE CONTRIBUTIONS</w:t>
      </w:r>
    </w:p>
    <w:p w14:paraId="6B7BC3BE" w14:textId="77777777" w:rsidR="00A4398B" w:rsidRDefault="00000000" w:rsidP="00C02694">
      <w:pPr>
        <w:pStyle w:val="ListBullet"/>
        <w:spacing w:after="30" w:line="240" w:lineRule="auto"/>
      </w:pPr>
      <w:r>
        <w:rPr>
          <w:sz w:val="20"/>
        </w:rPr>
        <w:t>recharts, a charting library with over 27,000 GitHub stars (3 merged, 2026): XAxis height="auto" sizing, a connectNulls bug across stacked series, and a redundant CartesianAxis dispatch. Each reviewed by a maintainer before landing.</w:t>
      </w:r>
    </w:p>
    <w:p w14:paraId="061132C8" w14:textId="77777777" w:rsidR="00A4398B" w:rsidRDefault="00000000" w:rsidP="00C02694">
      <w:pPr>
        <w:pStyle w:val="ListBullet"/>
        <w:spacing w:after="30" w:line="240" w:lineRule="auto"/>
      </w:pPr>
      <w:r>
        <w:rPr>
          <w:sz w:val="20"/>
        </w:rPr>
        <w:t>mastra, an AI agent framework with over 27,000 GitHub stars (1 merged, 2026): agent model-call retries now honor Retry-After instead of retrying straight back into a rate-limited provider.</w:t>
      </w:r>
    </w:p>
    <w:p w14:paraId="5CD5E5B7" w14:textId="77777777" w:rsidR="00A4398B" w:rsidRDefault="00000000" w:rsidP="00C02694">
      <w:pPr>
        <w:spacing w:after="120" w:line="240" w:lineRule="auto"/>
      </w:pPr>
      <w:r>
        <w:rPr>
          <w:b/>
        </w:rPr>
        <w:t>EDUCATION</w:t>
      </w:r>
    </w:p>
    <w:p w14:paraId="14DA8D20" w14:textId="77777777" w:rsidR="00A4398B" w:rsidRDefault="00000000" w:rsidP="00C02694">
      <w:pPr>
        <w:pStyle w:val="ListBullet"/>
        <w:spacing w:after="30" w:line="240" w:lineRule="auto"/>
      </w:pPr>
      <w:r>
        <w:rPr>
          <w:sz w:val="20"/>
        </w:rPr>
        <w:t>Bachelor of Science in Information Technology — AMA Computer College Makati (3 of 4 years completed)</w:t>
      </w:r>
    </w:p>
    <w:sectPr w:rsidR="00A4398B" w:rsidSect="00034616">
      <w:pgSz w:w="12240" w:h="15840"/>
      <w:pgMar w:top="720" w:right="1152" w:bottom="60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CD6917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5400664">
    <w:abstractNumId w:val="8"/>
  </w:num>
  <w:num w:numId="2" w16cid:durableId="135879295">
    <w:abstractNumId w:val="6"/>
  </w:num>
  <w:num w:numId="3" w16cid:durableId="1891381600">
    <w:abstractNumId w:val="5"/>
  </w:num>
  <w:num w:numId="4" w16cid:durableId="1158498568">
    <w:abstractNumId w:val="4"/>
  </w:num>
  <w:num w:numId="5" w16cid:durableId="1848591772">
    <w:abstractNumId w:val="7"/>
  </w:num>
  <w:num w:numId="6" w16cid:durableId="1152060348">
    <w:abstractNumId w:val="3"/>
  </w:num>
  <w:num w:numId="7" w16cid:durableId="552010976">
    <w:abstractNumId w:val="2"/>
  </w:num>
  <w:num w:numId="8" w16cid:durableId="414670745">
    <w:abstractNumId w:val="1"/>
  </w:num>
  <w:num w:numId="9" w16cid:durableId="1093934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5789"/>
    <w:rsid w:val="000F1F11"/>
    <w:rsid w:val="000F66B6"/>
    <w:rsid w:val="0015074B"/>
    <w:rsid w:val="00174BA6"/>
    <w:rsid w:val="00193699"/>
    <w:rsid w:val="001F6D77"/>
    <w:rsid w:val="002138F4"/>
    <w:rsid w:val="0029639D"/>
    <w:rsid w:val="002B2778"/>
    <w:rsid w:val="002D1967"/>
    <w:rsid w:val="002E6135"/>
    <w:rsid w:val="002E6B0A"/>
    <w:rsid w:val="002F358C"/>
    <w:rsid w:val="00312B63"/>
    <w:rsid w:val="00324114"/>
    <w:rsid w:val="00326F90"/>
    <w:rsid w:val="003B76A2"/>
    <w:rsid w:val="003D1277"/>
    <w:rsid w:val="00442975"/>
    <w:rsid w:val="00497255"/>
    <w:rsid w:val="004A3AA1"/>
    <w:rsid w:val="004F2824"/>
    <w:rsid w:val="00523523"/>
    <w:rsid w:val="005944DD"/>
    <w:rsid w:val="005974AB"/>
    <w:rsid w:val="005B0051"/>
    <w:rsid w:val="00677BDE"/>
    <w:rsid w:val="006B3E9D"/>
    <w:rsid w:val="007331C1"/>
    <w:rsid w:val="0073660E"/>
    <w:rsid w:val="00770091"/>
    <w:rsid w:val="007903AC"/>
    <w:rsid w:val="00792292"/>
    <w:rsid w:val="007D1625"/>
    <w:rsid w:val="00874627"/>
    <w:rsid w:val="0089312F"/>
    <w:rsid w:val="00894964"/>
    <w:rsid w:val="00916BA4"/>
    <w:rsid w:val="00A3352F"/>
    <w:rsid w:val="00A4398B"/>
    <w:rsid w:val="00AA1D8D"/>
    <w:rsid w:val="00AD086C"/>
    <w:rsid w:val="00AD5FF3"/>
    <w:rsid w:val="00B47730"/>
    <w:rsid w:val="00B703DB"/>
    <w:rsid w:val="00C02694"/>
    <w:rsid w:val="00C03FC8"/>
    <w:rsid w:val="00C17E4E"/>
    <w:rsid w:val="00C63FE8"/>
    <w:rsid w:val="00C972CF"/>
    <w:rsid w:val="00CB0664"/>
    <w:rsid w:val="00D772D5"/>
    <w:rsid w:val="00E551A4"/>
    <w:rsid w:val="00E75DE8"/>
    <w:rsid w:val="00E77F24"/>
    <w:rsid w:val="00ED6A43"/>
    <w:rsid w:val="00EE4C71"/>
    <w:rsid w:val="00F274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22617"/>
  <w14:defaultImageDpi w14:val="300"/>
  <w15:docId w15:val="{C91C7F16-731B-4262-96E1-D74D5DA1E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B005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005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B005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linkedin.com/in/kimjulongbayan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kimlj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imlj.dev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wordwarz.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dsprosolution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583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Kim Julongbayan</cp:lastModifiedBy>
  <cp:revision>28</cp:revision>
  <dcterms:created xsi:type="dcterms:W3CDTF">2026-02-17T09:54:00Z</dcterms:created>
  <dcterms:modified xsi:type="dcterms:W3CDTF">2026-09-18T14:38:00Z</dcterms:modified>
  <cp:category/>
</cp:coreProperties>
</file>